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FC4CE" w14:textId="3D29DA4D" w:rsidR="002C464E" w:rsidRDefault="00A146A2" w:rsidP="00EC27E7">
      <w:pPr>
        <w:pStyle w:val="Heading1"/>
        <w:jc w:val="center"/>
        <w:rPr>
          <w:sz w:val="40"/>
          <w:szCs w:val="40"/>
        </w:rPr>
      </w:pPr>
      <w:proofErr w:type="spellStart"/>
      <w:r w:rsidRPr="00A146A2">
        <w:rPr>
          <w:sz w:val="40"/>
          <w:szCs w:val="40"/>
        </w:rPr>
        <w:t>Vishleshan</w:t>
      </w:r>
      <w:proofErr w:type="spellEnd"/>
      <w:r w:rsidRPr="00A146A2">
        <w:rPr>
          <w:sz w:val="40"/>
          <w:szCs w:val="40"/>
        </w:rPr>
        <w:t xml:space="preserve"> </w:t>
      </w:r>
      <w:r>
        <w:rPr>
          <w:sz w:val="40"/>
          <w:szCs w:val="40"/>
        </w:rPr>
        <w:t>AI</w:t>
      </w:r>
    </w:p>
    <w:p w14:paraId="20A55F79" w14:textId="77777777" w:rsidR="00EC27E7" w:rsidRPr="00EC27E7" w:rsidRDefault="00EC27E7" w:rsidP="00EC27E7"/>
    <w:p w14:paraId="4D7DE7BB" w14:textId="77777777" w:rsidR="002C464E" w:rsidRDefault="00000000">
      <w:pPr>
        <w:pStyle w:val="Heading2"/>
      </w:pPr>
      <w:r>
        <w:t>Problem Statement</w:t>
      </w:r>
    </w:p>
    <w:p w14:paraId="722FC30D" w14:textId="77777777" w:rsidR="002C464E" w:rsidRDefault="00000000">
      <w:r>
        <w:t>Students and job seekers spend hours researching companies before applying for jobs or interviews. Information such as company details, hiring process, employee reviews, technologies, latest news, official resources, government registrations, certifications, and credibility is scattered across multiple websites.</w:t>
      </w:r>
    </w:p>
    <w:p w14:paraId="2D5ACCEC" w14:textId="77777777" w:rsidR="002C464E" w:rsidRDefault="00000000">
      <w:pPr>
        <w:pStyle w:val="ListBullet"/>
      </w:pPr>
      <w:r>
        <w:t>Spend hours searching different platforms.</w:t>
      </w:r>
    </w:p>
    <w:p w14:paraId="0F7455AD" w14:textId="77777777" w:rsidR="002C464E" w:rsidRDefault="00000000">
      <w:pPr>
        <w:pStyle w:val="ListBullet"/>
      </w:pPr>
      <w:r>
        <w:t>Receive incomplete or conflicting information.</w:t>
      </w:r>
    </w:p>
    <w:p w14:paraId="7D077C73" w14:textId="77777777" w:rsidR="002C464E" w:rsidRDefault="00000000">
      <w:pPr>
        <w:pStyle w:val="ListBullet"/>
      </w:pPr>
      <w:r>
        <w:t>Cannot easily verify whether a company is genuine.</w:t>
      </w:r>
    </w:p>
    <w:p w14:paraId="233E473C" w14:textId="77777777" w:rsidR="002C464E" w:rsidRDefault="00000000">
      <w:pPr>
        <w:pStyle w:val="ListBullet"/>
      </w:pPr>
      <w:r>
        <w:t>Cannot verify government registrations, licenses, or certifications.</w:t>
      </w:r>
    </w:p>
    <w:p w14:paraId="273F7B3A" w14:textId="77777777" w:rsidR="002C464E" w:rsidRDefault="00000000">
      <w:pPr>
        <w:pStyle w:val="ListBullet"/>
      </w:pPr>
      <w:r>
        <w:t>May become victims of fake recruiters or fraudulent job offers.</w:t>
      </w:r>
    </w:p>
    <w:p w14:paraId="49671CE9" w14:textId="77777777" w:rsidR="002C464E" w:rsidRDefault="00000000">
      <w:pPr>
        <w:pStyle w:val="ListBullet"/>
      </w:pPr>
      <w:r>
        <w:t>Make career decisions based on incomplete information.</w:t>
      </w:r>
    </w:p>
    <w:p w14:paraId="13CD035E" w14:textId="77777777" w:rsidR="002C464E" w:rsidRDefault="00000000">
      <w:r>
        <w:t>There is currently no single AI platform that researches, verifies, analyzes, and summarizes company intelligence, trustworthiness, certifications, and risk indicators into one explainable report.</w:t>
      </w:r>
    </w:p>
    <w:p w14:paraId="3B06F621" w14:textId="77777777" w:rsidR="002C464E" w:rsidRDefault="00000000">
      <w:pPr>
        <w:pStyle w:val="Heading2"/>
      </w:pPr>
      <w:r>
        <w:t>Solution Statement</w:t>
      </w:r>
    </w:p>
    <w:p w14:paraId="151D26AF" w14:textId="77777777" w:rsidR="002C464E" w:rsidRDefault="00000000">
      <w:r>
        <w:t>Vishleshan AI is a multi-agent AI Company Intelligence Platform that automatically researches, verifies, analyzes, and summarizes company information from trusted public sources. Users enter a company name and receive a comprehensive Company Intelligence Report containing verified company information, certification verification, trust analysis, risk assessment, hiring insights, recent news, technology insights, and official resource links.</w:t>
      </w:r>
    </w:p>
    <w:p w14:paraId="1A61C11F" w14:textId="77777777" w:rsidR="002C464E" w:rsidRDefault="00000000">
      <w:pPr>
        <w:pStyle w:val="Heading2"/>
      </w:pPr>
      <w:r>
        <w:t>Key Features</w:t>
      </w:r>
    </w:p>
    <w:p w14:paraId="333A88EC" w14:textId="77777777" w:rsidR="002C464E" w:rsidRDefault="00000000">
      <w:pPr>
        <w:pStyle w:val="Heading3"/>
      </w:pPr>
      <w:r>
        <w:t>AI Company Research</w:t>
      </w:r>
    </w:p>
    <w:p w14:paraId="67A38439" w14:textId="77777777" w:rsidR="002C464E" w:rsidRDefault="00000000">
      <w:pPr>
        <w:pStyle w:val="ListBullet"/>
      </w:pPr>
      <w:r>
        <w:t>Company overview</w:t>
      </w:r>
    </w:p>
    <w:p w14:paraId="07146B48" w14:textId="77777777" w:rsidR="002C464E" w:rsidRDefault="00000000">
      <w:pPr>
        <w:pStyle w:val="ListBullet"/>
      </w:pPr>
      <w:r>
        <w:t>Industry</w:t>
      </w:r>
    </w:p>
    <w:p w14:paraId="35646433" w14:textId="77777777" w:rsidR="002C464E" w:rsidRDefault="00000000">
      <w:pPr>
        <w:pStyle w:val="ListBullet"/>
      </w:pPr>
      <w:r>
        <w:t>Products &amp; services</w:t>
      </w:r>
    </w:p>
    <w:p w14:paraId="6764D776" w14:textId="77777777" w:rsidR="002C464E" w:rsidRDefault="00000000">
      <w:pPr>
        <w:pStyle w:val="ListBullet"/>
      </w:pPr>
      <w:r>
        <w:t>Founders</w:t>
      </w:r>
    </w:p>
    <w:p w14:paraId="22AAA907" w14:textId="77777777" w:rsidR="002C464E" w:rsidRDefault="00000000">
      <w:pPr>
        <w:pStyle w:val="ListBullet"/>
      </w:pPr>
      <w:r>
        <w:t>Headquarters</w:t>
      </w:r>
    </w:p>
    <w:p w14:paraId="08233F3F" w14:textId="77777777" w:rsidR="002C464E" w:rsidRDefault="00000000">
      <w:pPr>
        <w:pStyle w:val="ListBullet"/>
      </w:pPr>
      <w:r>
        <w:t>Company size</w:t>
      </w:r>
    </w:p>
    <w:p w14:paraId="4B3E1539" w14:textId="77777777" w:rsidR="002C464E" w:rsidRDefault="00000000">
      <w:pPr>
        <w:pStyle w:val="Heading3"/>
      </w:pPr>
      <w:r>
        <w:t>Company Verification</w:t>
      </w:r>
    </w:p>
    <w:p w14:paraId="27C11489" w14:textId="77777777" w:rsidR="002C464E" w:rsidRDefault="00000000">
      <w:pPr>
        <w:pStyle w:val="ListBullet"/>
      </w:pPr>
      <w:r>
        <w:t>Official website</w:t>
      </w:r>
    </w:p>
    <w:p w14:paraId="353D83AB" w14:textId="77777777" w:rsidR="002C464E" w:rsidRDefault="00000000">
      <w:pPr>
        <w:pStyle w:val="ListBullet"/>
      </w:pPr>
      <w:r>
        <w:t>Official LinkedIn page</w:t>
      </w:r>
    </w:p>
    <w:p w14:paraId="13F0FDEE" w14:textId="77777777" w:rsidR="002C464E" w:rsidRDefault="00000000">
      <w:pPr>
        <w:pStyle w:val="ListBullet"/>
      </w:pPr>
      <w:r>
        <w:t>Official careers page</w:t>
      </w:r>
    </w:p>
    <w:p w14:paraId="1F4A5FE4" w14:textId="77777777" w:rsidR="002C464E" w:rsidRDefault="00000000">
      <w:pPr>
        <w:pStyle w:val="ListBullet"/>
      </w:pPr>
      <w:r>
        <w:lastRenderedPageBreak/>
        <w:t>Verified contact information</w:t>
      </w:r>
    </w:p>
    <w:p w14:paraId="034D6BCC" w14:textId="77777777" w:rsidR="002C464E" w:rsidRDefault="00000000">
      <w:pPr>
        <w:pStyle w:val="ListBullet"/>
      </w:pPr>
      <w:r>
        <w:t>Government registration verification</w:t>
      </w:r>
    </w:p>
    <w:p w14:paraId="4C2D2CE7" w14:textId="77777777" w:rsidR="002C464E" w:rsidRDefault="00000000">
      <w:pPr>
        <w:pStyle w:val="ListBullet"/>
      </w:pPr>
      <w:r>
        <w:t>Business license verification</w:t>
      </w:r>
    </w:p>
    <w:p w14:paraId="7C2071CF" w14:textId="77777777" w:rsidR="002C464E" w:rsidRDefault="00000000">
      <w:pPr>
        <w:pStyle w:val="ListBullet"/>
      </w:pPr>
      <w:r>
        <w:t>GST/Tax registration verification (where publicly available)</w:t>
      </w:r>
    </w:p>
    <w:p w14:paraId="03BB0585" w14:textId="77777777" w:rsidR="002C464E" w:rsidRDefault="00000000">
      <w:pPr>
        <w:pStyle w:val="ListBullet"/>
      </w:pPr>
      <w:r>
        <w:t>MSME/Startup recognition verification (if applicable)</w:t>
      </w:r>
    </w:p>
    <w:p w14:paraId="38CF6169" w14:textId="77777777" w:rsidR="002C464E" w:rsidRDefault="00000000">
      <w:pPr>
        <w:pStyle w:val="ListBullet"/>
      </w:pPr>
      <w:r>
        <w:t>Domain ownership verification</w:t>
      </w:r>
    </w:p>
    <w:p w14:paraId="06D8C56D" w14:textId="77777777" w:rsidR="002C464E" w:rsidRDefault="00000000">
      <w:pPr>
        <w:pStyle w:val="Heading3"/>
      </w:pPr>
      <w:r>
        <w:t>Certification &amp; Compliance Intelligence</w:t>
      </w:r>
    </w:p>
    <w:p w14:paraId="451A96A0" w14:textId="77777777" w:rsidR="002C464E" w:rsidRDefault="00000000">
      <w:pPr>
        <w:pStyle w:val="ListBullet"/>
      </w:pPr>
      <w:r>
        <w:t>ISO certification verification</w:t>
      </w:r>
    </w:p>
    <w:p w14:paraId="28116286" w14:textId="77777777" w:rsidR="002C464E" w:rsidRDefault="00000000">
      <w:pPr>
        <w:pStyle w:val="ListBullet"/>
      </w:pPr>
      <w:r>
        <w:t>Industry-specific certifications</w:t>
      </w:r>
    </w:p>
    <w:p w14:paraId="3DFD85D2" w14:textId="77777777" w:rsidR="002C464E" w:rsidRDefault="00000000">
      <w:pPr>
        <w:pStyle w:val="ListBullet"/>
      </w:pPr>
      <w:r>
        <w:t>Regulatory approvals</w:t>
      </w:r>
    </w:p>
    <w:p w14:paraId="4203ACA5" w14:textId="77777777" w:rsidR="002C464E" w:rsidRDefault="00000000">
      <w:pPr>
        <w:pStyle w:val="ListBullet"/>
      </w:pPr>
      <w:r>
        <w:t>Compliance status</w:t>
      </w:r>
    </w:p>
    <w:p w14:paraId="22030A3D" w14:textId="77777777" w:rsidR="002C464E" w:rsidRDefault="00000000">
      <w:pPr>
        <w:pStyle w:val="ListBullet"/>
      </w:pPr>
      <w:r>
        <w:t>Official verification links</w:t>
      </w:r>
    </w:p>
    <w:p w14:paraId="69AC86E5" w14:textId="77777777" w:rsidR="002C464E" w:rsidRDefault="00000000">
      <w:pPr>
        <w:pStyle w:val="Heading3"/>
      </w:pPr>
      <w:r>
        <w:t>AI Trust Analysis</w:t>
      </w:r>
    </w:p>
    <w:p w14:paraId="1ABFFD00" w14:textId="77777777" w:rsidR="002C464E" w:rsidRDefault="00000000">
      <w:pPr>
        <w:pStyle w:val="ListBullet"/>
      </w:pPr>
      <w:r>
        <w:t>Explainable Trust Score</w:t>
      </w:r>
    </w:p>
    <w:p w14:paraId="52599B80" w14:textId="77777777" w:rsidR="002C464E" w:rsidRDefault="00000000">
      <w:pPr>
        <w:pStyle w:val="ListBullet"/>
      </w:pPr>
      <w:r>
        <w:t>Confidence score</w:t>
      </w:r>
    </w:p>
    <w:p w14:paraId="52AF67AC" w14:textId="77777777" w:rsidR="002C464E" w:rsidRDefault="00000000">
      <w:pPr>
        <w:pStyle w:val="ListBullet"/>
      </w:pPr>
      <w:r>
        <w:t>Reasons behind the score</w:t>
      </w:r>
    </w:p>
    <w:p w14:paraId="2E291A16" w14:textId="77777777" w:rsidR="002C464E" w:rsidRDefault="00000000">
      <w:pPr>
        <w:pStyle w:val="Heading3"/>
      </w:pPr>
      <w:r>
        <w:t>Risk Analysis</w:t>
      </w:r>
    </w:p>
    <w:p w14:paraId="79DA8758" w14:textId="77777777" w:rsidR="002C464E" w:rsidRDefault="00000000">
      <w:pPr>
        <w:pStyle w:val="ListBullet"/>
      </w:pPr>
      <w:r>
        <w:t>Recruitment scam indicators</w:t>
      </w:r>
    </w:p>
    <w:p w14:paraId="4F873480" w14:textId="77777777" w:rsidR="002C464E" w:rsidRDefault="00000000">
      <w:pPr>
        <w:pStyle w:val="ListBullet"/>
      </w:pPr>
      <w:r>
        <w:t>Fake recruiter indicators</w:t>
      </w:r>
    </w:p>
    <w:p w14:paraId="10F60452" w14:textId="77777777" w:rsidR="002C464E" w:rsidRDefault="00000000">
      <w:pPr>
        <w:pStyle w:val="ListBullet"/>
      </w:pPr>
      <w:r>
        <w:t>Risk level with supporting evidence</w:t>
      </w:r>
    </w:p>
    <w:p w14:paraId="49106DE5" w14:textId="77777777" w:rsidR="002C464E" w:rsidRDefault="00000000">
      <w:pPr>
        <w:pStyle w:val="Heading3"/>
      </w:pPr>
      <w:r>
        <w:t>News &amp; Hiring Intelligence</w:t>
      </w:r>
    </w:p>
    <w:p w14:paraId="1654B533" w14:textId="77777777" w:rsidR="002C464E" w:rsidRDefault="00000000">
      <w:pPr>
        <w:pStyle w:val="ListBullet"/>
      </w:pPr>
      <w:r>
        <w:t>Latest news</w:t>
      </w:r>
    </w:p>
    <w:p w14:paraId="4AB8122F" w14:textId="77777777" w:rsidR="002C464E" w:rsidRDefault="00000000">
      <w:pPr>
        <w:pStyle w:val="ListBullet"/>
      </w:pPr>
      <w:r>
        <w:t>Hiring announcements</w:t>
      </w:r>
    </w:p>
    <w:p w14:paraId="129E78CF" w14:textId="77777777" w:rsidR="002C464E" w:rsidRDefault="00000000">
      <w:pPr>
        <w:pStyle w:val="ListBullet"/>
      </w:pPr>
      <w:r>
        <w:t>Funding</w:t>
      </w:r>
    </w:p>
    <w:p w14:paraId="648D479B" w14:textId="77777777" w:rsidR="002C464E" w:rsidRDefault="00000000">
      <w:pPr>
        <w:pStyle w:val="ListBullet"/>
      </w:pPr>
      <w:r>
        <w:t>Leadership changes</w:t>
      </w:r>
    </w:p>
    <w:p w14:paraId="1B00FE2C" w14:textId="77777777" w:rsidR="002C464E" w:rsidRDefault="00000000">
      <w:pPr>
        <w:pStyle w:val="ListBullet"/>
      </w:pPr>
      <w:r>
        <w:t>Current openings</w:t>
      </w:r>
    </w:p>
    <w:p w14:paraId="102390F0" w14:textId="77777777" w:rsidR="002C464E" w:rsidRDefault="00000000">
      <w:pPr>
        <w:pStyle w:val="ListBullet"/>
      </w:pPr>
      <w:r>
        <w:t>Official application links</w:t>
      </w:r>
    </w:p>
    <w:p w14:paraId="3F7C0E72" w14:textId="77777777" w:rsidR="002C464E" w:rsidRDefault="00000000">
      <w:pPr>
        <w:pStyle w:val="Heading3"/>
      </w:pPr>
      <w:r>
        <w:t>Technology &amp; Employee Insights</w:t>
      </w:r>
    </w:p>
    <w:p w14:paraId="1542FB4A" w14:textId="77777777" w:rsidR="002C464E" w:rsidRDefault="00000000">
      <w:pPr>
        <w:pStyle w:val="ListBullet"/>
      </w:pPr>
      <w:r>
        <w:t>Technology stack</w:t>
      </w:r>
    </w:p>
    <w:p w14:paraId="45AF117C" w14:textId="77777777" w:rsidR="002C464E" w:rsidRDefault="00000000">
      <w:pPr>
        <w:pStyle w:val="ListBullet"/>
      </w:pPr>
      <w:r>
        <w:t>Employee insights</w:t>
      </w:r>
    </w:p>
    <w:p w14:paraId="683EA673" w14:textId="77777777" w:rsidR="002C464E" w:rsidRDefault="00000000">
      <w:pPr>
        <w:pStyle w:val="ListBullet"/>
      </w:pPr>
      <w:r>
        <w:t>Work culture</w:t>
      </w:r>
    </w:p>
    <w:p w14:paraId="468472E7" w14:textId="77777777" w:rsidR="002C464E" w:rsidRDefault="00000000">
      <w:pPr>
        <w:pStyle w:val="ListBullet"/>
      </w:pPr>
      <w:r>
        <w:t>Career growth</w:t>
      </w:r>
    </w:p>
    <w:p w14:paraId="6238DBB0" w14:textId="77777777" w:rsidR="002C464E" w:rsidRDefault="00000000">
      <w:pPr>
        <w:pStyle w:val="Heading3"/>
      </w:pPr>
      <w:r>
        <w:t>Company Resources</w:t>
      </w:r>
    </w:p>
    <w:p w14:paraId="3A50CBA0" w14:textId="77777777" w:rsidR="002C464E" w:rsidRDefault="00000000">
      <w:pPr>
        <w:pStyle w:val="ListBullet"/>
      </w:pPr>
      <w:r>
        <w:t>Official website</w:t>
      </w:r>
    </w:p>
    <w:p w14:paraId="48A0870D" w14:textId="77777777" w:rsidR="002C464E" w:rsidRDefault="00000000">
      <w:pPr>
        <w:pStyle w:val="ListBullet"/>
      </w:pPr>
      <w:r>
        <w:t>LinkedIn</w:t>
      </w:r>
    </w:p>
    <w:p w14:paraId="5169D3F7" w14:textId="77777777" w:rsidR="002C464E" w:rsidRDefault="00000000">
      <w:pPr>
        <w:pStyle w:val="ListBullet"/>
      </w:pPr>
      <w:r>
        <w:t>Careers portal</w:t>
      </w:r>
    </w:p>
    <w:p w14:paraId="63F58731" w14:textId="77777777" w:rsidR="002C464E" w:rsidRDefault="00000000">
      <w:pPr>
        <w:pStyle w:val="ListBullet"/>
      </w:pPr>
      <w:r>
        <w:t>Engineering blog</w:t>
      </w:r>
    </w:p>
    <w:p w14:paraId="5D50422F" w14:textId="77777777" w:rsidR="002C464E" w:rsidRDefault="00000000">
      <w:pPr>
        <w:pStyle w:val="Heading3"/>
      </w:pPr>
      <w:r>
        <w:lastRenderedPageBreak/>
        <w:t>AI Company Intelligence Report</w:t>
      </w:r>
    </w:p>
    <w:p w14:paraId="6B07E7AD" w14:textId="77777777" w:rsidR="002C464E" w:rsidRDefault="00000000">
      <w:pPr>
        <w:pStyle w:val="ListBullet"/>
      </w:pPr>
      <w:r>
        <w:t>Company profile</w:t>
      </w:r>
    </w:p>
    <w:p w14:paraId="294FD98D" w14:textId="77777777" w:rsidR="002C464E" w:rsidRDefault="00000000">
      <w:pPr>
        <w:pStyle w:val="ListBullet"/>
      </w:pPr>
      <w:r>
        <w:t>Certification report</w:t>
      </w:r>
    </w:p>
    <w:p w14:paraId="7759B9E1" w14:textId="77777777" w:rsidR="002C464E" w:rsidRDefault="00000000">
      <w:pPr>
        <w:pStyle w:val="ListBullet"/>
      </w:pPr>
      <w:r>
        <w:t>Trust analysis</w:t>
      </w:r>
    </w:p>
    <w:p w14:paraId="483CEDC4" w14:textId="77777777" w:rsidR="002C464E" w:rsidRDefault="00000000">
      <w:pPr>
        <w:pStyle w:val="ListBullet"/>
      </w:pPr>
      <w:r>
        <w:t>Risk analysis</w:t>
      </w:r>
    </w:p>
    <w:p w14:paraId="647A49F3" w14:textId="77777777" w:rsidR="002C464E" w:rsidRDefault="00000000">
      <w:pPr>
        <w:pStyle w:val="ListBullet"/>
      </w:pPr>
      <w:r>
        <w:t>Hiring insights</w:t>
      </w:r>
    </w:p>
    <w:p w14:paraId="4273CFA3" w14:textId="77777777" w:rsidR="002C464E" w:rsidRDefault="00000000">
      <w:pPr>
        <w:pStyle w:val="ListBullet"/>
      </w:pPr>
      <w:r>
        <w:t>Technology insights</w:t>
      </w:r>
    </w:p>
    <w:p w14:paraId="6FF16A51" w14:textId="77777777" w:rsidR="002C464E" w:rsidRDefault="00000000">
      <w:pPr>
        <w:pStyle w:val="ListBullet"/>
      </w:pPr>
      <w:r>
        <w:t>Evidence references</w:t>
      </w:r>
    </w:p>
    <w:p w14:paraId="1B8897EB" w14:textId="77777777" w:rsidR="002C464E" w:rsidRDefault="00000000">
      <w:pPr>
        <w:pStyle w:val="Heading2"/>
      </w:pPr>
      <w:r>
        <w:t>Expected Benefits</w:t>
      </w:r>
    </w:p>
    <w:p w14:paraId="6238DAD3" w14:textId="77777777" w:rsidR="002C464E" w:rsidRDefault="00000000">
      <w:pPr>
        <w:pStyle w:val="ListBullet"/>
      </w:pPr>
      <w:r>
        <w:t>Saves research time.</w:t>
      </w:r>
    </w:p>
    <w:p w14:paraId="3A2FC34B" w14:textId="77777777" w:rsidR="002C464E" w:rsidRDefault="00000000">
      <w:pPr>
        <w:pStyle w:val="ListBullet"/>
      </w:pPr>
      <w:r>
        <w:t>Provides verified company information in one place.</w:t>
      </w:r>
    </w:p>
    <w:p w14:paraId="5563EAA3" w14:textId="77777777" w:rsidR="002C464E" w:rsidRDefault="00000000">
      <w:pPr>
        <w:pStyle w:val="ListBullet"/>
      </w:pPr>
      <w:r>
        <w:t>Helps verify publicly available registrations, licenses, and certifications.</w:t>
      </w:r>
    </w:p>
    <w:p w14:paraId="752D599C" w14:textId="77777777" w:rsidR="002C464E" w:rsidRDefault="00000000">
      <w:pPr>
        <w:pStyle w:val="ListBullet"/>
      </w:pPr>
      <w:r>
        <w:t>Helps identify recruitment risks.</w:t>
      </w:r>
    </w:p>
    <w:p w14:paraId="67D3B32D" w14:textId="77777777" w:rsidR="002C464E" w:rsidRDefault="00000000">
      <w:pPr>
        <w:pStyle w:val="ListBullet"/>
      </w:pPr>
      <w:r>
        <w:t>Supports safer career decisions.</w:t>
      </w:r>
    </w:p>
    <w:p w14:paraId="3F8DA8C7" w14:textId="77777777" w:rsidR="002C464E" w:rsidRDefault="00000000">
      <w:pPr>
        <w:pStyle w:val="Heading2"/>
      </w:pPr>
      <w:r>
        <w:t>One-Line Project Summary</w:t>
      </w:r>
    </w:p>
    <w:p w14:paraId="3890B58E" w14:textId="77777777" w:rsidR="002C464E" w:rsidRDefault="00000000">
      <w:r>
        <w:t>Vishleshan AI is a multi-agent AI platform that researches, verifies, analyzes, and summarizes company intelligence, government registrations, certifications, trust signals, and risk indicators to help users make informed career decisions.</w:t>
      </w:r>
    </w:p>
    <w:sectPr w:rsidR="002C464E" w:rsidSect="00A146A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106951">
    <w:abstractNumId w:val="8"/>
  </w:num>
  <w:num w:numId="2" w16cid:durableId="1811239552">
    <w:abstractNumId w:val="6"/>
  </w:num>
  <w:num w:numId="3" w16cid:durableId="1591233699">
    <w:abstractNumId w:val="5"/>
  </w:num>
  <w:num w:numId="4" w16cid:durableId="1518276048">
    <w:abstractNumId w:val="4"/>
  </w:num>
  <w:num w:numId="5" w16cid:durableId="1072002628">
    <w:abstractNumId w:val="7"/>
  </w:num>
  <w:num w:numId="6" w16cid:durableId="1062750953">
    <w:abstractNumId w:val="3"/>
  </w:num>
  <w:num w:numId="7" w16cid:durableId="1267007852">
    <w:abstractNumId w:val="2"/>
  </w:num>
  <w:num w:numId="8" w16cid:durableId="687566531">
    <w:abstractNumId w:val="1"/>
  </w:num>
  <w:num w:numId="9" w16cid:durableId="478810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64E"/>
    <w:rsid w:val="00326F90"/>
    <w:rsid w:val="008704FB"/>
    <w:rsid w:val="00A146A2"/>
    <w:rsid w:val="00AA1D8D"/>
    <w:rsid w:val="00B47730"/>
    <w:rsid w:val="00C67C9D"/>
    <w:rsid w:val="00C7599F"/>
    <w:rsid w:val="00CA044E"/>
    <w:rsid w:val="00CB0664"/>
    <w:rsid w:val="00DD0930"/>
    <w:rsid w:val="00EC27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10877"/>
  <w14:defaultImageDpi w14:val="300"/>
  <w15:docId w15:val="{55E0CF8A-4694-4124-8479-CC07C54C2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460</Words>
  <Characters>2626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arpan112230@gmail.com</cp:lastModifiedBy>
  <cp:revision>4</cp:revision>
  <dcterms:created xsi:type="dcterms:W3CDTF">2013-12-23T23:15:00Z</dcterms:created>
  <dcterms:modified xsi:type="dcterms:W3CDTF">2026-08-01T15:43:00Z</dcterms:modified>
  <cp:category/>
</cp:coreProperties>
</file>